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2A97" w14:textId="77777777" w:rsidR="00BC04C4" w:rsidRDefault="00000000">
      <w:pPr>
        <w:pStyle w:val="Title"/>
        <w:jc w:val="center"/>
      </w:pPr>
      <w:r>
        <w:t>APP INSIGHTS UNLOCKED</w:t>
      </w:r>
    </w:p>
    <w:p w14:paraId="4F6FC8FB" w14:textId="77777777" w:rsidR="00BC04C4" w:rsidRDefault="00000000">
      <w:pPr>
        <w:pStyle w:val="Subtitle"/>
        <w:jc w:val="center"/>
      </w:pPr>
      <w:r>
        <w:t>Google Play Store | Power BI Analytics Case Study</w:t>
      </w:r>
    </w:p>
    <w:p w14:paraId="0E7E3521" w14:textId="77777777" w:rsidR="00BC04C4" w:rsidRDefault="00000000">
      <w:pPr>
        <w:jc w:val="center"/>
      </w:pPr>
      <w:r>
        <w:t>PROJECT BRIEF  •  DATA DICTIONARY  •  25 ANALYTICAL QUESTIONS</w:t>
      </w:r>
    </w:p>
    <w:p w14:paraId="1AC8F4B4" w14:textId="77777777" w:rsidR="00BC04C4" w:rsidRDefault="00000000">
      <w:pPr>
        <w:pStyle w:val="Heading1"/>
      </w:pPr>
      <w:r>
        <w:t>1. Business Context</w:t>
      </w:r>
    </w:p>
    <w:p w14:paraId="2A605C55" w14:textId="77777777" w:rsidR="00BC04C4" w:rsidRDefault="00000000">
      <w:r>
        <w:t>A mobile application development company seeks to understand the competitive Google Play Store landscape using historical app-level data. The goal is to identify patterns in popularity, user ratings, engagement, app size, pricing, and update recency to inform product and marketing decisions.</w:t>
      </w:r>
    </w:p>
    <w:p w14:paraId="4DC2F288" w14:textId="77777777" w:rsidR="00BC04C4" w:rsidRDefault="00000000">
      <w:pPr>
        <w:pStyle w:val="Heading1"/>
      </w:pPr>
      <w:r>
        <w:t>2. Problem Statement</w:t>
      </w:r>
    </w:p>
    <w:p w14:paraId="4ADF3A73" w14:textId="77777777" w:rsidR="00BC04C4" w:rsidRDefault="00000000">
      <w:r>
        <w:t>Analyze the supplied Google Play Store dataset to identify factors associated with app success, the categories with strong performance, and the relationships between app characteristics and reported installs, reviews, and ratings. Translate findings into defensible recommendations while distinguishing association from causation.</w:t>
      </w:r>
    </w:p>
    <w:p w14:paraId="70D22EF5" w14:textId="77777777" w:rsidR="00BC04C4" w:rsidRDefault="00000000">
      <w:pPr>
        <w:pStyle w:val="Heading1"/>
      </w:pPr>
      <w:r>
        <w:t>3. Stakeholders</w:t>
      </w:r>
    </w:p>
    <w:p w14:paraId="4A605D65" w14:textId="77777777" w:rsidR="00BC04C4" w:rsidRDefault="00000000">
      <w:r>
        <w:t>Internal: App Developers; Product Managers; Marketing Team; Senior Management.</w:t>
      </w:r>
      <w:r>
        <w:br/>
        <w:t>External: App Users; Advertisers; Partners (including other technology companies and platforms).</w:t>
      </w:r>
    </w:p>
    <w:p w14:paraId="6DEBD736" w14:textId="77777777" w:rsidR="00BC04C4" w:rsidRDefault="00000000">
      <w:pPr>
        <w:pStyle w:val="Heading1"/>
      </w:pPr>
      <w:r>
        <w:t>4. Objectives and Deliverables</w:t>
      </w:r>
    </w:p>
    <w:p w14:paraId="0BAC2590" w14:textId="77777777" w:rsidR="00BC04C4" w:rsidRDefault="00000000">
      <w:pPr>
        <w:pStyle w:val="ListBullet"/>
      </w:pPr>
      <w:r>
        <w:t>Profile the marketplace by category, size, type, rating, and content rating.</w:t>
      </w:r>
    </w:p>
    <w:p w14:paraId="6629AB00" w14:textId="77777777" w:rsidR="00BC04C4" w:rsidRDefault="00000000">
      <w:pPr>
        <w:pStyle w:val="ListBullet"/>
      </w:pPr>
      <w:r>
        <w:t>Compare reported install thresholds, review volumes, ratings, and pricing across apps and categories.</w:t>
      </w:r>
    </w:p>
    <w:p w14:paraId="679206D9" w14:textId="77777777" w:rsidR="00BC04C4" w:rsidRDefault="00000000">
      <w:pPr>
        <w:pStyle w:val="ListBullet"/>
      </w:pPr>
      <w:r>
        <w:t>Explore app last-update dates and interpret temporal patterns appropriately.</w:t>
      </w:r>
    </w:p>
    <w:p w14:paraId="681DA997" w14:textId="77777777" w:rsidR="00BC04C4" w:rsidRDefault="00000000">
      <w:pPr>
        <w:pStyle w:val="ListBullet"/>
      </w:pPr>
      <w:r>
        <w:t>Communicate findings through an interactive Power BI report, a consolidated dashboard overview, and a separate solution guide.</w:t>
      </w:r>
    </w:p>
    <w:p w14:paraId="5500023C" w14:textId="77777777" w:rsidR="00BC04C4" w:rsidRDefault="00000000">
      <w:pPr>
        <w:pStyle w:val="Heading1"/>
      </w:pPr>
      <w:r>
        <w:t>5. Data Source and Scope</w:t>
      </w:r>
    </w:p>
    <w:p w14:paraId="7C62A5B7" w14:textId="77777777" w:rsidR="00BC04C4" w:rsidRDefault="00000000">
      <w:r>
        <w:t>Source: Kaggle — Google Play Store Apps dataset (lava18/google-play-store-apps), file googleplaystore.csv. The raw supplied CSV contains 10,841 records and 13 fields before cleaning. The analytical dataset excludes malformed records and exact duplicates; resulting totals should be read from the saved Power BI model.</w:t>
      </w:r>
    </w:p>
    <w:p w14:paraId="6F7C493A" w14:textId="77777777" w:rsidR="00BC04C4" w:rsidRDefault="00000000">
      <w:r>
        <w:t>Important: Installs are reported as lower-bound thresholds (for example, 1,000,000+), not exact download counts. Last Updated is a single last-update date per record, not a log of all updates. The data is historical and must not be presented as the current Google Play Store market.</w:t>
      </w:r>
    </w:p>
    <w:p w14:paraId="0E1217B5" w14:textId="77777777" w:rsidR="00BC04C4" w:rsidRDefault="00000000">
      <w:pPr>
        <w:pStyle w:val="Heading1"/>
      </w:pPr>
      <w:r>
        <w:t>6. Data Dictionary</w:t>
      </w:r>
    </w:p>
    <w:tbl>
      <w:tblPr>
        <w:tblStyle w:val="LightShading-Accent1"/>
        <w:tblW w:w="0" w:type="auto"/>
        <w:jc w:val="center"/>
        <w:tblLook w:val="04A0" w:firstRow="1" w:lastRow="0" w:firstColumn="1" w:lastColumn="0" w:noHBand="0" w:noVBand="1"/>
      </w:tblPr>
      <w:tblGrid>
        <w:gridCol w:w="4320"/>
        <w:gridCol w:w="4320"/>
      </w:tblGrid>
      <w:tr w:rsidR="00BC04C4" w14:paraId="07479222" w14:textId="77777777" w:rsidTr="00BC04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2421F0" w14:textId="77777777" w:rsidR="00BC04C4" w:rsidRDefault="00000000">
            <w:r>
              <w:t>Field</w:t>
            </w:r>
          </w:p>
        </w:tc>
        <w:tc>
          <w:tcPr>
            <w:tcW w:w="4320" w:type="dxa"/>
          </w:tcPr>
          <w:p w14:paraId="7036F450" w14:textId="77777777" w:rsidR="00BC04C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BC04C4" w14:paraId="5FABA2DC" w14:textId="77777777" w:rsidTr="00BC04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BDD992" w14:textId="77777777" w:rsidR="00BC04C4" w:rsidRDefault="00000000">
            <w:r>
              <w:t>App</w:t>
            </w:r>
          </w:p>
        </w:tc>
        <w:tc>
          <w:tcPr>
            <w:tcW w:w="4320" w:type="dxa"/>
          </w:tcPr>
          <w:p w14:paraId="1150B139" w14:textId="77777777" w:rsidR="00BC04C4" w:rsidRDefault="00000000">
            <w:pPr>
              <w:cnfStyle w:val="000000100000" w:firstRow="0" w:lastRow="0" w:firstColumn="0" w:lastColumn="0" w:oddVBand="0" w:evenVBand="0" w:oddHBand="1" w:evenHBand="0" w:firstRowFirstColumn="0" w:firstRowLastColumn="0" w:lastRowFirstColumn="0" w:lastRowLastColumn="0"/>
            </w:pPr>
            <w:r>
              <w:t>Application name</w:t>
            </w:r>
          </w:p>
        </w:tc>
      </w:tr>
      <w:tr w:rsidR="00BC04C4" w14:paraId="3733AB98" w14:textId="77777777" w:rsidTr="00BC04C4">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693B2E1" w14:textId="77777777" w:rsidR="00BC04C4" w:rsidRDefault="00000000">
            <w:r>
              <w:t>Category</w:t>
            </w:r>
          </w:p>
        </w:tc>
        <w:tc>
          <w:tcPr>
            <w:tcW w:w="4320" w:type="dxa"/>
          </w:tcPr>
          <w:p w14:paraId="7B423D39" w14:textId="77777777" w:rsidR="00BC04C4" w:rsidRDefault="00000000">
            <w:pPr>
              <w:cnfStyle w:val="000000000000" w:firstRow="0" w:lastRow="0" w:firstColumn="0" w:lastColumn="0" w:oddVBand="0" w:evenVBand="0" w:oddHBand="0" w:evenHBand="0" w:firstRowFirstColumn="0" w:firstRowLastColumn="0" w:lastRowFirstColumn="0" w:lastRowLastColumn="0"/>
            </w:pPr>
            <w:r>
              <w:t>App store category</w:t>
            </w:r>
          </w:p>
        </w:tc>
      </w:tr>
      <w:tr w:rsidR="00BC04C4" w14:paraId="15B200A6" w14:textId="77777777" w:rsidTr="00BC04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4AB1AC" w14:textId="77777777" w:rsidR="00BC04C4" w:rsidRDefault="00000000">
            <w:r>
              <w:t>Rating</w:t>
            </w:r>
          </w:p>
        </w:tc>
        <w:tc>
          <w:tcPr>
            <w:tcW w:w="4320" w:type="dxa"/>
          </w:tcPr>
          <w:p w14:paraId="508EE9F3" w14:textId="77777777" w:rsidR="00BC04C4" w:rsidRDefault="00000000">
            <w:pPr>
              <w:cnfStyle w:val="000000100000" w:firstRow="0" w:lastRow="0" w:firstColumn="0" w:lastColumn="0" w:oddVBand="0" w:evenVBand="0" w:oddHBand="1" w:evenHBand="0" w:firstRowFirstColumn="0" w:firstRowLastColumn="0" w:lastRowFirstColumn="0" w:lastRowLastColumn="0"/>
            </w:pPr>
            <w:r>
              <w:t>Average user rating, typically on a 0–5 scale</w:t>
            </w:r>
          </w:p>
        </w:tc>
      </w:tr>
      <w:tr w:rsidR="00BC04C4" w14:paraId="581A98DB" w14:textId="77777777" w:rsidTr="00BC04C4">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8CF8CF6" w14:textId="77777777" w:rsidR="00BC04C4" w:rsidRDefault="00000000">
            <w:r>
              <w:lastRenderedPageBreak/>
              <w:t>Reviews</w:t>
            </w:r>
          </w:p>
        </w:tc>
        <w:tc>
          <w:tcPr>
            <w:tcW w:w="4320" w:type="dxa"/>
          </w:tcPr>
          <w:p w14:paraId="7D5F9D18" w14:textId="77777777" w:rsidR="00BC04C4" w:rsidRDefault="00000000">
            <w:pPr>
              <w:cnfStyle w:val="000000000000" w:firstRow="0" w:lastRow="0" w:firstColumn="0" w:lastColumn="0" w:oddVBand="0" w:evenVBand="0" w:oddHBand="0" w:evenHBand="0" w:firstRowFirstColumn="0" w:firstRowLastColumn="0" w:lastRowFirstColumn="0" w:lastRowLastColumn="0"/>
            </w:pPr>
            <w:r>
              <w:t>Reported number of user reviews</w:t>
            </w:r>
          </w:p>
        </w:tc>
      </w:tr>
      <w:tr w:rsidR="00BC04C4" w14:paraId="3031B075" w14:textId="77777777" w:rsidTr="00BC04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66DC35" w14:textId="77777777" w:rsidR="00BC04C4" w:rsidRDefault="00000000">
            <w:r>
              <w:t>Size</w:t>
            </w:r>
          </w:p>
        </w:tc>
        <w:tc>
          <w:tcPr>
            <w:tcW w:w="4320" w:type="dxa"/>
          </w:tcPr>
          <w:p w14:paraId="781A9E24" w14:textId="77777777" w:rsidR="00BC04C4" w:rsidRDefault="00000000">
            <w:pPr>
              <w:cnfStyle w:val="000000100000" w:firstRow="0" w:lastRow="0" w:firstColumn="0" w:lastColumn="0" w:oddVBand="0" w:evenVBand="0" w:oddHBand="1" w:evenHBand="0" w:firstRowFirstColumn="0" w:firstRowLastColumn="0" w:lastRowFirstColumn="0" w:lastRowLastColumn="0"/>
            </w:pPr>
            <w:r>
              <w:t>App size as provided (M, k, or Varies with device)</w:t>
            </w:r>
          </w:p>
        </w:tc>
      </w:tr>
      <w:tr w:rsidR="00BC04C4" w14:paraId="6BDCB54E" w14:textId="77777777" w:rsidTr="00BC04C4">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D4B4933" w14:textId="77777777" w:rsidR="00BC04C4" w:rsidRDefault="00000000">
            <w:r>
              <w:t>Installs</w:t>
            </w:r>
          </w:p>
        </w:tc>
        <w:tc>
          <w:tcPr>
            <w:tcW w:w="4320" w:type="dxa"/>
          </w:tcPr>
          <w:p w14:paraId="4C441B6B" w14:textId="77777777" w:rsidR="00BC04C4" w:rsidRDefault="00000000">
            <w:pPr>
              <w:cnfStyle w:val="000000000000" w:firstRow="0" w:lastRow="0" w:firstColumn="0" w:lastColumn="0" w:oddVBand="0" w:evenVBand="0" w:oddHBand="0" w:evenHBand="0" w:firstRowFirstColumn="0" w:firstRowLastColumn="0" w:lastRowFirstColumn="0" w:lastRowLastColumn="0"/>
            </w:pPr>
            <w:r>
              <w:t>Reported minimum-install threshold (e.g., 10,000+)</w:t>
            </w:r>
          </w:p>
        </w:tc>
      </w:tr>
      <w:tr w:rsidR="00BC04C4" w14:paraId="7BA9ADA0" w14:textId="77777777" w:rsidTr="00BC04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245E96" w14:textId="77777777" w:rsidR="00BC04C4" w:rsidRDefault="00000000">
            <w:r>
              <w:t>Type</w:t>
            </w:r>
          </w:p>
        </w:tc>
        <w:tc>
          <w:tcPr>
            <w:tcW w:w="4320" w:type="dxa"/>
          </w:tcPr>
          <w:p w14:paraId="474D4DAD" w14:textId="77777777" w:rsidR="00BC04C4" w:rsidRDefault="00000000">
            <w:pPr>
              <w:cnfStyle w:val="000000100000" w:firstRow="0" w:lastRow="0" w:firstColumn="0" w:lastColumn="0" w:oddVBand="0" w:evenVBand="0" w:oddHBand="1" w:evenHBand="0" w:firstRowFirstColumn="0" w:firstRowLastColumn="0" w:lastRowFirstColumn="0" w:lastRowLastColumn="0"/>
            </w:pPr>
            <w:r>
              <w:t>Free or Paid</w:t>
            </w:r>
          </w:p>
        </w:tc>
      </w:tr>
      <w:tr w:rsidR="00BC04C4" w14:paraId="017AD90C" w14:textId="77777777" w:rsidTr="00BC04C4">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776D3C7" w14:textId="77777777" w:rsidR="00BC04C4" w:rsidRDefault="00000000">
            <w:r>
              <w:t>Price</w:t>
            </w:r>
          </w:p>
        </w:tc>
        <w:tc>
          <w:tcPr>
            <w:tcW w:w="4320" w:type="dxa"/>
          </w:tcPr>
          <w:p w14:paraId="64A74E7C" w14:textId="77777777" w:rsidR="00BC04C4" w:rsidRDefault="00000000">
            <w:pPr>
              <w:cnfStyle w:val="000000000000" w:firstRow="0" w:lastRow="0" w:firstColumn="0" w:lastColumn="0" w:oddVBand="0" w:evenVBand="0" w:oddHBand="0" w:evenHBand="0" w:firstRowFirstColumn="0" w:firstRowLastColumn="0" w:lastRowFirstColumn="0" w:lastRowLastColumn="0"/>
            </w:pPr>
            <w:r>
              <w:t>Listed app price (currency symbols removed for numeric analysis)</w:t>
            </w:r>
          </w:p>
        </w:tc>
      </w:tr>
      <w:tr w:rsidR="00BC04C4" w14:paraId="29ADBE0B" w14:textId="77777777" w:rsidTr="00BC04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E54759" w14:textId="77777777" w:rsidR="00BC04C4" w:rsidRDefault="00000000">
            <w:r>
              <w:t>Content Rating</w:t>
            </w:r>
          </w:p>
        </w:tc>
        <w:tc>
          <w:tcPr>
            <w:tcW w:w="4320" w:type="dxa"/>
          </w:tcPr>
          <w:p w14:paraId="56EEFEB1" w14:textId="77777777" w:rsidR="00BC04C4" w:rsidRDefault="00000000">
            <w:pPr>
              <w:cnfStyle w:val="000000100000" w:firstRow="0" w:lastRow="0" w:firstColumn="0" w:lastColumn="0" w:oddVBand="0" w:evenVBand="0" w:oddHBand="1" w:evenHBand="0" w:firstRowFirstColumn="0" w:firstRowLastColumn="0" w:lastRowFirstColumn="0" w:lastRowLastColumn="0"/>
            </w:pPr>
            <w:r>
              <w:t>Intended audience / content classification</w:t>
            </w:r>
          </w:p>
        </w:tc>
      </w:tr>
      <w:tr w:rsidR="00BC04C4" w14:paraId="0C218AFD" w14:textId="77777777" w:rsidTr="00BC04C4">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9607B80" w14:textId="77777777" w:rsidR="00BC04C4" w:rsidRDefault="00000000">
            <w:r>
              <w:t>Genres</w:t>
            </w:r>
          </w:p>
        </w:tc>
        <w:tc>
          <w:tcPr>
            <w:tcW w:w="4320" w:type="dxa"/>
          </w:tcPr>
          <w:p w14:paraId="556E8643" w14:textId="77777777" w:rsidR="00BC04C4" w:rsidRDefault="00000000">
            <w:pPr>
              <w:cnfStyle w:val="000000000000" w:firstRow="0" w:lastRow="0" w:firstColumn="0" w:lastColumn="0" w:oddVBand="0" w:evenVBand="0" w:oddHBand="0" w:evenHBand="0" w:firstRowFirstColumn="0" w:firstRowLastColumn="0" w:lastRowFirstColumn="0" w:lastRowLastColumn="0"/>
            </w:pPr>
            <w:r>
              <w:t>App genre labels</w:t>
            </w:r>
          </w:p>
        </w:tc>
      </w:tr>
      <w:tr w:rsidR="00BC04C4" w14:paraId="3454F31C" w14:textId="77777777" w:rsidTr="00BC04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DDCCCB" w14:textId="77777777" w:rsidR="00BC04C4" w:rsidRDefault="00000000">
            <w:r>
              <w:t>Last Updated</w:t>
            </w:r>
          </w:p>
        </w:tc>
        <w:tc>
          <w:tcPr>
            <w:tcW w:w="4320" w:type="dxa"/>
          </w:tcPr>
          <w:p w14:paraId="4106937D" w14:textId="77777777" w:rsidR="00BC04C4" w:rsidRDefault="00000000">
            <w:pPr>
              <w:cnfStyle w:val="000000100000" w:firstRow="0" w:lastRow="0" w:firstColumn="0" w:lastColumn="0" w:oddVBand="0" w:evenVBand="0" w:oddHBand="1" w:evenHBand="0" w:firstRowFirstColumn="0" w:firstRowLastColumn="0" w:lastRowFirstColumn="0" w:lastRowLastColumn="0"/>
            </w:pPr>
            <w:r>
              <w:t>Last recorded app update date</w:t>
            </w:r>
          </w:p>
        </w:tc>
      </w:tr>
      <w:tr w:rsidR="00BC04C4" w14:paraId="1749F01E" w14:textId="77777777" w:rsidTr="00BC04C4">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9FF44B3" w14:textId="77777777" w:rsidR="00BC04C4" w:rsidRDefault="00000000">
            <w:r>
              <w:t>Current Ver</w:t>
            </w:r>
          </w:p>
        </w:tc>
        <w:tc>
          <w:tcPr>
            <w:tcW w:w="4320" w:type="dxa"/>
          </w:tcPr>
          <w:p w14:paraId="10FB6477" w14:textId="77777777" w:rsidR="00BC04C4" w:rsidRDefault="00000000">
            <w:pPr>
              <w:cnfStyle w:val="000000000000" w:firstRow="0" w:lastRow="0" w:firstColumn="0" w:lastColumn="0" w:oddVBand="0" w:evenVBand="0" w:oddHBand="0" w:evenHBand="0" w:firstRowFirstColumn="0" w:firstRowLastColumn="0" w:lastRowFirstColumn="0" w:lastRowLastColumn="0"/>
            </w:pPr>
            <w:r>
              <w:t>Listed current app version</w:t>
            </w:r>
          </w:p>
        </w:tc>
      </w:tr>
      <w:tr w:rsidR="00BC04C4" w14:paraId="3A7017A7" w14:textId="77777777" w:rsidTr="00BC04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8D5BEF" w14:textId="77777777" w:rsidR="00BC04C4" w:rsidRDefault="00000000">
            <w:r>
              <w:t>Android Ver</w:t>
            </w:r>
          </w:p>
        </w:tc>
        <w:tc>
          <w:tcPr>
            <w:tcW w:w="4320" w:type="dxa"/>
          </w:tcPr>
          <w:p w14:paraId="6C0C99AB" w14:textId="77777777" w:rsidR="00BC04C4" w:rsidRDefault="00000000">
            <w:pPr>
              <w:cnfStyle w:val="000000100000" w:firstRow="0" w:lastRow="0" w:firstColumn="0" w:lastColumn="0" w:oddVBand="0" w:evenVBand="0" w:oddHBand="1" w:evenHBand="0" w:firstRowFirstColumn="0" w:firstRowLastColumn="0" w:lastRowFirstColumn="0" w:lastRowLastColumn="0"/>
            </w:pPr>
            <w:r>
              <w:t>Listed Android version requirement</w:t>
            </w:r>
          </w:p>
        </w:tc>
      </w:tr>
    </w:tbl>
    <w:p w14:paraId="7948361C" w14:textId="77777777" w:rsidR="00BC04C4" w:rsidRDefault="00000000">
      <w:pPr>
        <w:pStyle w:val="Heading1"/>
      </w:pPr>
      <w:r>
        <w:t>7. Data Preparation and Derived Fields</w:t>
      </w:r>
    </w:p>
    <w:p w14:paraId="6250C535" w14:textId="77777777" w:rsidR="00BC04C4" w:rsidRDefault="00000000">
      <w:pPr>
        <w:pStyle w:val="ListBullet"/>
      </w:pPr>
      <w:r>
        <w:t>Remove malformed records and exact duplicate rows; retain legitimate apps sharing a name when their records differ.</w:t>
      </w:r>
    </w:p>
    <w:p w14:paraId="4FAA77F7" w14:textId="77777777" w:rsidR="00BC04C4" w:rsidRDefault="00000000">
      <w:pPr>
        <w:pStyle w:val="ListBullet"/>
      </w:pPr>
      <w:r>
        <w:t>Convert Reviews and Installs to whole numbers; remove separators and plus signs from Installs. Convert Price to a decimal after removing the currency symbol.</w:t>
      </w:r>
    </w:p>
    <w:p w14:paraId="59C92648" w14:textId="77777777" w:rsidR="00BC04C4" w:rsidRDefault="00000000">
      <w:pPr>
        <w:pStyle w:val="ListBullet"/>
      </w:pPr>
      <w:r>
        <w:t>Convert Rating to decimal and treat invalid/missing ratings as null; parse Last Updated as a date.</w:t>
      </w:r>
    </w:p>
    <w:p w14:paraId="14CE730C" w14:textId="77777777" w:rsidR="00BC04C4" w:rsidRDefault="00000000">
      <w:pPr>
        <w:pStyle w:val="ListBullet"/>
      </w:pPr>
      <w:r>
        <w:t>Create Size_MB by converting M and k units to megabytes; retain “Varies with device” as unknown rather than assuming a size.</w:t>
      </w:r>
    </w:p>
    <w:p w14:paraId="4F20537F" w14:textId="77777777" w:rsidR="00BC04C4" w:rsidRDefault="00000000">
      <w:pPr>
        <w:pStyle w:val="ListBullet"/>
      </w:pPr>
      <w:r>
        <w:t>Create size bins (0–10 MB, 10–25 MB, 25–50 MB, 50–100 MB, 100+ MB, Unknown) and an Update Month field from Last Updated.</w:t>
      </w:r>
    </w:p>
    <w:p w14:paraId="26301B8F" w14:textId="77777777" w:rsidR="00BC04C4" w:rsidRDefault="00000000">
      <w:pPr>
        <w:pStyle w:val="ListBullet"/>
      </w:pPr>
      <w:r>
        <w:t>Develop measures for Total Apps, Average Rating, Total Installs (sum of reported thresholds), Total Reviews, Total Categories, and High Rated Apps (Rating ≥ 4).</w:t>
      </w:r>
    </w:p>
    <w:p w14:paraId="1E9E106C" w14:textId="77777777" w:rsidR="00BC04C4" w:rsidRDefault="00000000">
      <w:pPr>
        <w:pStyle w:val="Heading1"/>
      </w:pPr>
      <w:r>
        <w:t>8. Analytical Questions</w:t>
      </w:r>
    </w:p>
    <w:p w14:paraId="30E8C00C" w14:textId="77777777" w:rsidR="00BC04C4" w:rsidRDefault="00000000">
      <w:pPr>
        <w:pStyle w:val="Heading2"/>
      </w:pPr>
      <w:r>
        <w:t>Basic-Level Questions</w:t>
      </w:r>
    </w:p>
    <w:p w14:paraId="6C1C6AC4" w14:textId="77777777" w:rsidR="00BC04C4" w:rsidRDefault="00000000">
      <w:r>
        <w:rPr>
          <w:b/>
        </w:rPr>
        <w:t>1. What is the average rating of apps in the dataset?</w:t>
      </w:r>
    </w:p>
    <w:p w14:paraId="1938DC50" w14:textId="77777777" w:rsidR="00BC04C4" w:rsidRDefault="00000000">
      <w:pPr>
        <w:pStyle w:val="ListBullet"/>
      </w:pPr>
      <w:r>
        <w:t>How it helps: Understanding the general user satisfaction level with apps.</w:t>
      </w:r>
    </w:p>
    <w:p w14:paraId="3568AD53" w14:textId="77777777" w:rsidR="00BC04C4" w:rsidRDefault="00000000">
      <w:pPr>
        <w:pStyle w:val="ListBullet"/>
      </w:pPr>
      <w:r>
        <w:t>Business Impact: Identifying the average satisfaction can help set a benchmark for new apps and improve quality standards.</w:t>
      </w:r>
    </w:p>
    <w:p w14:paraId="0BCE0ED7" w14:textId="77777777" w:rsidR="00BC04C4" w:rsidRDefault="00000000">
      <w:r>
        <w:rPr>
          <w:b/>
        </w:rPr>
        <w:t>2. How many unique categories of apps are there?</w:t>
      </w:r>
    </w:p>
    <w:p w14:paraId="7B1BFEBB" w14:textId="77777777" w:rsidR="00BC04C4" w:rsidRDefault="00000000">
      <w:pPr>
        <w:pStyle w:val="ListBullet"/>
      </w:pPr>
      <w:r>
        <w:t>How it helps: Identifying the diversity of app categories available.</w:t>
      </w:r>
    </w:p>
    <w:p w14:paraId="7C0847B6" w14:textId="77777777" w:rsidR="00BC04C4" w:rsidRDefault="00000000">
      <w:pPr>
        <w:pStyle w:val="ListBullet"/>
      </w:pPr>
      <w:r>
        <w:t>Business Impact: Understanding the variety of app categories can help in identifying market opportunities and potential areas for new app development.</w:t>
      </w:r>
    </w:p>
    <w:p w14:paraId="64B41404" w14:textId="77777777" w:rsidR="00BC04C4" w:rsidRDefault="00000000">
      <w:r>
        <w:rPr>
          <w:b/>
        </w:rPr>
        <w:t>3. What is the distribution of app sizes?</w:t>
      </w:r>
    </w:p>
    <w:p w14:paraId="6B70C3E1" w14:textId="77777777" w:rsidR="00BC04C4" w:rsidRDefault="00000000">
      <w:pPr>
        <w:pStyle w:val="ListBullet"/>
      </w:pPr>
      <w:r>
        <w:t>How it helps: Understanding the typical size of apps can help in resource allocation and development.</w:t>
      </w:r>
    </w:p>
    <w:p w14:paraId="60177431" w14:textId="77777777" w:rsidR="00BC04C4" w:rsidRDefault="00000000">
      <w:pPr>
        <w:pStyle w:val="ListBullet"/>
      </w:pPr>
      <w:r>
        <w:t>Business Impact: Knowing the distribution of app sizes can guide infrastructure planning and optimization of app performance.</w:t>
      </w:r>
    </w:p>
    <w:p w14:paraId="7ED1538A" w14:textId="77777777" w:rsidR="00BC04C4" w:rsidRDefault="00000000">
      <w:r>
        <w:rPr>
          <w:b/>
        </w:rPr>
        <w:t>4. How many free vs paid apps are there?</w:t>
      </w:r>
    </w:p>
    <w:p w14:paraId="3F7EC9DF" w14:textId="77777777" w:rsidR="00BC04C4" w:rsidRDefault="00000000">
      <w:pPr>
        <w:pStyle w:val="ListBullet"/>
      </w:pPr>
      <w:r>
        <w:t>How it helps: Gauging the market split between free and paid apps.</w:t>
      </w:r>
    </w:p>
    <w:p w14:paraId="7E1349D9" w14:textId="77777777" w:rsidR="00BC04C4" w:rsidRDefault="00000000">
      <w:pPr>
        <w:pStyle w:val="ListBullet"/>
      </w:pPr>
      <w:r>
        <w:t>Business Impact: Understanding the market dynamics between free and paid apps can inform pricing strategies and marketing campaigns.</w:t>
      </w:r>
    </w:p>
    <w:p w14:paraId="450501DE" w14:textId="77777777" w:rsidR="00BC04C4" w:rsidRDefault="00000000">
      <w:r>
        <w:rPr>
          <w:b/>
        </w:rPr>
        <w:lastRenderedPageBreak/>
        <w:t>5. What is the most common content rating for apps?</w:t>
      </w:r>
    </w:p>
    <w:p w14:paraId="6C257B2F" w14:textId="77777777" w:rsidR="00BC04C4" w:rsidRDefault="00000000">
      <w:pPr>
        <w:pStyle w:val="ListBullet"/>
      </w:pPr>
      <w:r>
        <w:t>How it helps: Understanding the target audience for most apps.</w:t>
      </w:r>
    </w:p>
    <w:p w14:paraId="74F3BC99" w14:textId="77777777" w:rsidR="00BC04C4" w:rsidRDefault="00000000">
      <w:pPr>
        <w:pStyle w:val="ListBullet"/>
      </w:pPr>
      <w:r>
        <w:t>Business Impact: Knowing the prevalent content rating can help in designing apps that appeal to the largest user base and ensuring compliance with age-appropriate content guidelines.</w:t>
      </w:r>
    </w:p>
    <w:p w14:paraId="4597239B" w14:textId="77777777" w:rsidR="00BC04C4" w:rsidRDefault="00000000">
      <w:r>
        <w:rPr>
          <w:b/>
        </w:rPr>
        <w:t>6. What are the top 5 most installed apps?</w:t>
      </w:r>
    </w:p>
    <w:p w14:paraId="523DCC0C" w14:textId="77777777" w:rsidR="00BC04C4" w:rsidRDefault="00000000">
      <w:pPr>
        <w:pStyle w:val="ListBullet"/>
      </w:pPr>
      <w:r>
        <w:t>Hint: Sort the dataset by the `Installs` column and select the top 5.</w:t>
      </w:r>
    </w:p>
    <w:p w14:paraId="27C9C0ED" w14:textId="77777777" w:rsidR="00BC04C4" w:rsidRDefault="00000000">
      <w:pPr>
        <w:pStyle w:val="ListBullet"/>
      </w:pPr>
      <w:r>
        <w:t>How it helps: Identifying popular apps can inform marketing and development strategies.</w:t>
      </w:r>
    </w:p>
    <w:p w14:paraId="01FB1267" w14:textId="77777777" w:rsidR="00BC04C4" w:rsidRDefault="00000000">
      <w:pPr>
        <w:pStyle w:val="ListBullet"/>
      </w:pPr>
      <w:r>
        <w:t>Business Impact: Highlighting the most installed apps can showcase successful case studies and strategies that can be emulated to achieve similar success.</w:t>
      </w:r>
    </w:p>
    <w:p w14:paraId="17FDA5C7" w14:textId="77777777" w:rsidR="00BC04C4" w:rsidRDefault="00000000">
      <w:r>
        <w:rPr>
          <w:b/>
        </w:rPr>
        <w:t>7. How many apps have a rating of 4.0 and above?</w:t>
      </w:r>
    </w:p>
    <w:p w14:paraId="78CD8B26" w14:textId="77777777" w:rsidR="00BC04C4" w:rsidRDefault="00000000">
      <w:pPr>
        <w:pStyle w:val="ListBullet"/>
      </w:pPr>
      <w:r>
        <w:t>How it helps: Focusing on high-quality apps can highlight successful development practices.</w:t>
      </w:r>
    </w:p>
    <w:p w14:paraId="00602912" w14:textId="77777777" w:rsidR="00BC04C4" w:rsidRDefault="00000000">
      <w:pPr>
        <w:pStyle w:val="ListBullet"/>
      </w:pPr>
      <w:r>
        <w:t>Business Impact: Identifying high-rated apps can help in understanding best practices and setting benchmarks for new app developments to achieve high user satisfaction.</w:t>
      </w:r>
    </w:p>
    <w:p w14:paraId="04143930" w14:textId="77777777" w:rsidR="00BC04C4" w:rsidRDefault="00000000">
      <w:r>
        <w:rPr>
          <w:b/>
        </w:rPr>
        <w:t>8. What is the average number of reviews for free vs paid apps?</w:t>
      </w:r>
    </w:p>
    <w:p w14:paraId="16E288E9" w14:textId="77777777" w:rsidR="00BC04C4" w:rsidRDefault="00000000">
      <w:pPr>
        <w:pStyle w:val="ListBullet"/>
      </w:pPr>
      <w:r>
        <w:t>Hint: Group the data by `Type` and calculate the mean of the `Reviews` column.</w:t>
      </w:r>
    </w:p>
    <w:p w14:paraId="0BAB036A" w14:textId="77777777" w:rsidR="00BC04C4" w:rsidRDefault="00000000">
      <w:pPr>
        <w:pStyle w:val="ListBullet"/>
      </w:pPr>
      <w:r>
        <w:t>How it helps: Assessing user engagement with free versus paid apps.</w:t>
      </w:r>
    </w:p>
    <w:p w14:paraId="3AAE9F9C" w14:textId="77777777" w:rsidR="00BC04C4" w:rsidRDefault="00000000">
      <w:pPr>
        <w:pStyle w:val="ListBullet"/>
      </w:pPr>
      <w:r>
        <w:t>Business Impact: Understanding the engagement levels can inform promotional strategies and product positioning to maximize user feedback and engagement.</w:t>
      </w:r>
    </w:p>
    <w:p w14:paraId="582DF84D" w14:textId="77777777" w:rsidR="00BC04C4" w:rsidRDefault="00000000">
      <w:r>
        <w:rPr>
          <w:b/>
        </w:rPr>
        <w:t>9. What is the average app size for each category?</w:t>
      </w:r>
    </w:p>
    <w:p w14:paraId="769B9536" w14:textId="77777777" w:rsidR="00BC04C4" w:rsidRDefault="00000000">
      <w:pPr>
        <w:pStyle w:val="ListBullet"/>
      </w:pPr>
      <w:r>
        <w:t>Hint: Group the data by `Category` and calculate the mean of the `Size` column.</w:t>
      </w:r>
    </w:p>
    <w:p w14:paraId="49B82065" w14:textId="77777777" w:rsidR="00BC04C4" w:rsidRDefault="00000000">
      <w:pPr>
        <w:pStyle w:val="ListBullet"/>
      </w:pPr>
      <w:r>
        <w:t>How it helps: Understanding category-specific size requirements can guide development.</w:t>
      </w:r>
    </w:p>
    <w:p w14:paraId="37BF8C32" w14:textId="77777777" w:rsidR="00BC04C4" w:rsidRDefault="00000000">
      <w:pPr>
        <w:pStyle w:val="ListBullet"/>
      </w:pPr>
      <w:r>
        <w:t>Business Impact: Knowing the average size for each category can help optimize resource allocation and improve app performance specific to each category.</w:t>
      </w:r>
    </w:p>
    <w:p w14:paraId="4A723B45" w14:textId="77777777" w:rsidR="00BC04C4" w:rsidRDefault="00000000">
      <w:r>
        <w:rPr>
          <w:b/>
        </w:rPr>
        <w:t>10. How many apps were last updated in 2018?</w:t>
      </w:r>
    </w:p>
    <w:p w14:paraId="1B58AF7E" w14:textId="77777777" w:rsidR="00BC04C4" w:rsidRDefault="00000000">
      <w:pPr>
        <w:pStyle w:val="ListBullet"/>
      </w:pPr>
      <w:r>
        <w:t>Hint: Convert `Last Updated` to datetime and filter for the year 2018.</w:t>
      </w:r>
    </w:p>
    <w:p w14:paraId="34513E0E" w14:textId="77777777" w:rsidR="00BC04C4" w:rsidRDefault="00000000">
      <w:pPr>
        <w:pStyle w:val="ListBullet"/>
      </w:pPr>
      <w:r>
        <w:t>How it helps: Analyzing update frequency can inform maintenance strategies.</w:t>
      </w:r>
    </w:p>
    <w:p w14:paraId="2BC66B4A" w14:textId="77777777" w:rsidR="00BC04C4" w:rsidRDefault="00000000">
      <w:pPr>
        <w:pStyle w:val="ListBullet"/>
      </w:pPr>
      <w:r>
        <w:t>Business Impact: Understanding update patterns can help in planning regular updates and maintaining app relevance and user engagement over time.</w:t>
      </w:r>
    </w:p>
    <w:p w14:paraId="760EC54E" w14:textId="77777777" w:rsidR="00BC04C4" w:rsidRDefault="00000000">
      <w:pPr>
        <w:pStyle w:val="Heading2"/>
      </w:pPr>
      <w:r>
        <w:t>Medium-Level Questions</w:t>
      </w:r>
    </w:p>
    <w:p w14:paraId="2FB42FDB" w14:textId="77777777" w:rsidR="00BC04C4" w:rsidRDefault="00000000">
      <w:r>
        <w:rPr>
          <w:b/>
        </w:rPr>
        <w:t>1. What is the correlation between the number of installs and the app rating?</w:t>
      </w:r>
    </w:p>
    <w:p w14:paraId="2E9CBB67" w14:textId="77777777" w:rsidR="00BC04C4" w:rsidRDefault="00000000">
      <w:pPr>
        <w:pStyle w:val="ListBullet"/>
      </w:pPr>
      <w:r>
        <w:t>How it helps: Understanding the relationship between popularity and user satisfaction.</w:t>
      </w:r>
    </w:p>
    <w:p w14:paraId="4DCE25E6" w14:textId="77777777" w:rsidR="00BC04C4" w:rsidRDefault="00000000">
      <w:pPr>
        <w:pStyle w:val="ListBullet"/>
      </w:pPr>
      <w:r>
        <w:t>Business Impact: Identifying if higher installs lead to better ratings can guide marketing and user acquisition strategies.</w:t>
      </w:r>
    </w:p>
    <w:p w14:paraId="7890CD55" w14:textId="77777777" w:rsidR="00BC04C4" w:rsidRDefault="00000000">
      <w:r>
        <w:rPr>
          <w:b/>
        </w:rPr>
        <w:t>2. Which app categories have the highest average rating?</w:t>
      </w:r>
    </w:p>
    <w:p w14:paraId="66221B7B" w14:textId="77777777" w:rsidR="00BC04C4" w:rsidRDefault="00000000">
      <w:pPr>
        <w:pStyle w:val="ListBullet"/>
      </w:pPr>
      <w:r>
        <w:t>Hint: Group the data by `Category` and calculate the mean of the `Rating` column.</w:t>
      </w:r>
    </w:p>
    <w:p w14:paraId="45852336" w14:textId="77777777" w:rsidR="00BC04C4" w:rsidRDefault="00000000">
      <w:pPr>
        <w:pStyle w:val="ListBullet"/>
      </w:pPr>
      <w:r>
        <w:t>How it helps: Identifying top-performing categories based on user ratings.</w:t>
      </w:r>
    </w:p>
    <w:p w14:paraId="1FA4AD2E" w14:textId="77777777" w:rsidR="00BC04C4" w:rsidRDefault="00000000">
      <w:pPr>
        <w:pStyle w:val="ListBullet"/>
      </w:pPr>
      <w:r>
        <w:t>Business Impact: Focusing on high-rated categories can guide investment and development decisions to enhance user satisfaction.</w:t>
      </w:r>
    </w:p>
    <w:p w14:paraId="0B947A08" w14:textId="77777777" w:rsidR="00BC04C4" w:rsidRDefault="00000000">
      <w:r>
        <w:rPr>
          <w:b/>
        </w:rPr>
        <w:t>3. How does the price of an app affect its average rating?</w:t>
      </w:r>
    </w:p>
    <w:p w14:paraId="5A1A40D9" w14:textId="77777777" w:rsidR="00BC04C4" w:rsidRDefault="00000000">
      <w:pPr>
        <w:pStyle w:val="ListBullet"/>
      </w:pPr>
      <w:r>
        <w:t>Hint: Group the data by `Price` and calculate the mean of the `Rating` column. Filter for paid apps only.</w:t>
      </w:r>
    </w:p>
    <w:p w14:paraId="3C36AAA9" w14:textId="77777777" w:rsidR="00BC04C4" w:rsidRDefault="00000000">
      <w:pPr>
        <w:pStyle w:val="ListBullet"/>
      </w:pPr>
      <w:r>
        <w:t>How it helps: Understanding if more expensive apps tend to have higher or lower ratings.</w:t>
      </w:r>
    </w:p>
    <w:p w14:paraId="183DE978" w14:textId="77777777" w:rsidR="00BC04C4" w:rsidRDefault="00000000">
      <w:pPr>
        <w:pStyle w:val="ListBullet"/>
      </w:pPr>
      <w:r>
        <w:t>Business Impact: Informing pricing strategies to optimize user satisfaction and revenue.</w:t>
      </w:r>
    </w:p>
    <w:p w14:paraId="1A324C6E" w14:textId="77777777" w:rsidR="00BC04C4" w:rsidRDefault="00000000">
      <w:r>
        <w:rPr>
          <w:b/>
        </w:rPr>
        <w:t>4. What is the distribution of app ratings across different content ratings?</w:t>
      </w:r>
    </w:p>
    <w:p w14:paraId="16AAD568" w14:textId="77777777" w:rsidR="00BC04C4" w:rsidRDefault="00000000">
      <w:pPr>
        <w:pStyle w:val="ListBullet"/>
      </w:pPr>
      <w:r>
        <w:t>How it helps: Visualizing how ratings vary with content appropriateness.</w:t>
      </w:r>
    </w:p>
    <w:p w14:paraId="32C9A829" w14:textId="77777777" w:rsidR="00BC04C4" w:rsidRDefault="00000000">
      <w:pPr>
        <w:pStyle w:val="ListBullet"/>
      </w:pPr>
      <w:r>
        <w:lastRenderedPageBreak/>
        <w:t>Business Impact: Tailoring app content and marketing strategies based on content rating performance.</w:t>
      </w:r>
    </w:p>
    <w:p w14:paraId="7D44FB44" w14:textId="77777777" w:rsidR="00BC04C4" w:rsidRDefault="00000000">
      <w:r>
        <w:rPr>
          <w:b/>
        </w:rPr>
        <w:t>5. Which genres have the most apps with over 1 million installs?</w:t>
      </w:r>
    </w:p>
    <w:p w14:paraId="5A685FC1" w14:textId="77777777" w:rsidR="00BC04C4" w:rsidRDefault="00000000">
      <w:pPr>
        <w:pStyle w:val="ListBullet"/>
      </w:pPr>
      <w:r>
        <w:t>Hint: Filter the data for apps with `Installs` greater than 1 million and then group by `Genres`.</w:t>
      </w:r>
    </w:p>
    <w:p w14:paraId="712E5949" w14:textId="77777777" w:rsidR="00BC04C4" w:rsidRDefault="00000000">
      <w:pPr>
        <w:pStyle w:val="ListBullet"/>
      </w:pPr>
      <w:r>
        <w:t>How it helps: Identifying popular genres among high-install apps.</w:t>
      </w:r>
    </w:p>
    <w:p w14:paraId="1A242E1F" w14:textId="77777777" w:rsidR="00BC04C4" w:rsidRDefault="00000000">
      <w:pPr>
        <w:pStyle w:val="ListBullet"/>
      </w:pPr>
      <w:r>
        <w:t>Business Impact: Guiding genre-specific development and marketing efforts to capitalize on high-install trends.</w:t>
      </w:r>
    </w:p>
    <w:p w14:paraId="790A249D" w14:textId="77777777" w:rsidR="00BC04C4" w:rsidRDefault="00000000">
      <w:r>
        <w:rPr>
          <w:b/>
        </w:rPr>
        <w:t>6. How frequently do apps get updated? Calculate the average time between updates.</w:t>
      </w:r>
    </w:p>
    <w:p w14:paraId="152B9492" w14:textId="77777777" w:rsidR="00BC04C4" w:rsidRDefault="00000000">
      <w:pPr>
        <w:pStyle w:val="ListBullet"/>
      </w:pPr>
      <w:r>
        <w:t>Hint: Convert `Last Updated` to datetime and calculate the difference between consecutive updates for each app.</w:t>
      </w:r>
    </w:p>
    <w:p w14:paraId="43EF707E" w14:textId="77777777" w:rsidR="00BC04C4" w:rsidRDefault="00000000">
      <w:pPr>
        <w:pStyle w:val="ListBullet"/>
      </w:pPr>
      <w:r>
        <w:t>How it helps: Understanding the update cycle of apps.</w:t>
      </w:r>
    </w:p>
    <w:p w14:paraId="53BB683D" w14:textId="77777777" w:rsidR="00BC04C4" w:rsidRDefault="00000000">
      <w:pPr>
        <w:pStyle w:val="ListBullet"/>
      </w:pPr>
      <w:r>
        <w:t>Business Impact: Planning regular updates to maintain app relevance and user engagement.</w:t>
      </w:r>
    </w:p>
    <w:p w14:paraId="579ADD87" w14:textId="77777777" w:rsidR="00BC04C4" w:rsidRDefault="00000000">
      <w:r>
        <w:rPr>
          <w:b/>
        </w:rPr>
        <w:t>7. What is the impact of app size on the number of installs?</w:t>
      </w:r>
    </w:p>
    <w:p w14:paraId="6B315710" w14:textId="77777777" w:rsidR="00BC04C4" w:rsidRDefault="00000000">
      <w:pPr>
        <w:pStyle w:val="ListBullet"/>
      </w:pPr>
      <w:r>
        <w:t>How it helps: Analyzing if app size affects download popularity.</w:t>
      </w:r>
    </w:p>
    <w:p w14:paraId="5EE5E48A" w14:textId="77777777" w:rsidR="00BC04C4" w:rsidRDefault="00000000">
      <w:pPr>
        <w:pStyle w:val="ListBullet"/>
      </w:pPr>
      <w:r>
        <w:t>Business Impact: Optimizing app size to balance performance and user appeal.</w:t>
      </w:r>
    </w:p>
    <w:p w14:paraId="347D7958" w14:textId="77777777" w:rsidR="00BC04C4" w:rsidRDefault="00000000">
      <w:r>
        <w:rPr>
          <w:b/>
        </w:rPr>
        <w:t>8. Which apps have the highest number of reviews, and what are their ratings?</w:t>
      </w:r>
    </w:p>
    <w:p w14:paraId="4CA4FE6F" w14:textId="77777777" w:rsidR="00BC04C4" w:rsidRDefault="00000000">
      <w:pPr>
        <w:pStyle w:val="ListBullet"/>
      </w:pPr>
      <w:r>
        <w:t>Hint: Sort the dataset by `Reviews` and select the top apps, then check their `Rating`.</w:t>
      </w:r>
    </w:p>
    <w:p w14:paraId="70C1BD84" w14:textId="77777777" w:rsidR="00BC04C4" w:rsidRDefault="00000000">
      <w:pPr>
        <w:pStyle w:val="ListBullet"/>
      </w:pPr>
      <w:r>
        <w:t>How it helps: Identifying highly reviewed and rated apps can provide insights into user preferences.</w:t>
      </w:r>
    </w:p>
    <w:p w14:paraId="53905EF2" w14:textId="77777777" w:rsidR="00BC04C4" w:rsidRDefault="00000000">
      <w:pPr>
        <w:pStyle w:val="ListBullet"/>
      </w:pPr>
      <w:r>
        <w:t>Business Impact: Learning from highly reviewed apps to improve app features and user engagement.</w:t>
      </w:r>
    </w:p>
    <w:p w14:paraId="64975CA1" w14:textId="77777777" w:rsidR="00BC04C4" w:rsidRDefault="00000000">
      <w:r>
        <w:rPr>
          <w:b/>
        </w:rPr>
        <w:t>9. How does the content rating distribution differ between free and paid apps?</w:t>
      </w:r>
    </w:p>
    <w:p w14:paraId="1DC969DA" w14:textId="77777777" w:rsidR="00BC04C4" w:rsidRDefault="00000000">
      <w:pPr>
        <w:pStyle w:val="ListBullet"/>
      </w:pPr>
      <w:r>
        <w:t>How it helps: Understanding the target audience for free vs paid apps.</w:t>
      </w:r>
    </w:p>
    <w:p w14:paraId="52EE901C" w14:textId="77777777" w:rsidR="00BC04C4" w:rsidRDefault="00000000">
      <w:pPr>
        <w:pStyle w:val="ListBullet"/>
      </w:pPr>
      <w:r>
        <w:t>Business Impact: Developing targeted marketing strategies based on content rating and app type.</w:t>
      </w:r>
    </w:p>
    <w:p w14:paraId="251B59B1" w14:textId="77777777" w:rsidR="00BC04C4" w:rsidRDefault="00000000">
      <w:r>
        <w:rPr>
          <w:b/>
        </w:rPr>
        <w:t>10. What are the top 5 categories with the most installs?</w:t>
      </w:r>
    </w:p>
    <w:p w14:paraId="254C94C6" w14:textId="77777777" w:rsidR="00BC04C4" w:rsidRDefault="00000000">
      <w:pPr>
        <w:pStyle w:val="ListBullet"/>
      </w:pPr>
      <w:r>
        <w:t>Hint: Group the data by `Category` and sum the `Installs` column, then sort and select the top 5.</w:t>
      </w:r>
    </w:p>
    <w:p w14:paraId="05F42F9F" w14:textId="77777777" w:rsidR="00BC04C4" w:rsidRDefault="00000000">
      <w:pPr>
        <w:pStyle w:val="ListBullet"/>
      </w:pPr>
      <w:r>
        <w:t>How it helps: Identifying categories with high user demand.</w:t>
      </w:r>
    </w:p>
    <w:p w14:paraId="03D3A961" w14:textId="77777777" w:rsidR="00BC04C4" w:rsidRDefault="00000000">
      <w:pPr>
        <w:pStyle w:val="ListBullet"/>
      </w:pPr>
      <w:r>
        <w:t>Business Impact: Prioritizing development and marketing efforts in categories with the highest install rates.</w:t>
      </w:r>
    </w:p>
    <w:p w14:paraId="6A158DB5" w14:textId="77777777" w:rsidR="00BC04C4" w:rsidRDefault="00000000">
      <w:pPr>
        <w:pStyle w:val="Heading2"/>
      </w:pPr>
      <w:r>
        <w:t>Advanced-Level Questions</w:t>
      </w:r>
    </w:p>
    <w:p w14:paraId="57EA3DAE" w14:textId="77777777" w:rsidR="00BC04C4" w:rsidRDefault="00000000">
      <w:r>
        <w:rPr>
          <w:b/>
        </w:rPr>
        <w:t>1. What are the top 10 apps with the highest ratings, and how do their number of reviews and installs compare?</w:t>
      </w:r>
    </w:p>
    <w:p w14:paraId="504D2FC0" w14:textId="77777777" w:rsidR="00BC04C4" w:rsidRDefault="00000000">
      <w:pPr>
        <w:pStyle w:val="ListBullet"/>
      </w:pPr>
      <w:r>
        <w:t>Hint: Filter the dataset for apps with the highest ratings, then compare their `Reviews` and `Installs`.</w:t>
      </w:r>
    </w:p>
    <w:p w14:paraId="3C2DB609" w14:textId="77777777" w:rsidR="00BC04C4" w:rsidRDefault="00000000">
      <w:pPr>
        <w:pStyle w:val="ListBullet"/>
      </w:pPr>
      <w:r>
        <w:t>How it helps: Understanding if the highest-rated apps also have high user engagement and popularity.</w:t>
      </w:r>
    </w:p>
    <w:p w14:paraId="40AD5694" w14:textId="77777777" w:rsidR="00BC04C4" w:rsidRDefault="00000000">
      <w:pPr>
        <w:pStyle w:val="ListBullet"/>
      </w:pPr>
      <w:r>
        <w:t>Business Impact: Identifying successful apps to benchmark new app development and marketing strategies.</w:t>
      </w:r>
    </w:p>
    <w:p w14:paraId="54DF4767" w14:textId="77777777" w:rsidR="00BC04C4" w:rsidRDefault="00000000">
      <w:r>
        <w:rPr>
          <w:b/>
        </w:rPr>
        <w:t>2. Analyze the trend of app updates over time. Are there any noticeable patterns or seasonal trends?</w:t>
      </w:r>
    </w:p>
    <w:p w14:paraId="14C319E1" w14:textId="77777777" w:rsidR="00BC04C4" w:rsidRDefault="00000000">
      <w:pPr>
        <w:pStyle w:val="ListBullet"/>
      </w:pPr>
      <w:r>
        <w:t>How it helps: Identifying patterns in app updates can reveal industry practices or seasonal effects.</w:t>
      </w:r>
    </w:p>
    <w:p w14:paraId="1BC48FF4" w14:textId="77777777" w:rsidR="00BC04C4" w:rsidRDefault="00000000">
      <w:pPr>
        <w:pStyle w:val="ListBullet"/>
      </w:pPr>
      <w:r>
        <w:t>Business Impact: Planning update schedules to align with industry trends and maximize user engagement.</w:t>
      </w:r>
    </w:p>
    <w:p w14:paraId="5ED3347E" w14:textId="77777777" w:rsidR="00BC04C4" w:rsidRDefault="00000000">
      <w:r>
        <w:rPr>
          <w:b/>
        </w:rPr>
        <w:t>3. How does the average rating of apps change with the number of installs? Create a binned analysis.</w:t>
      </w:r>
    </w:p>
    <w:p w14:paraId="6791B018" w14:textId="77777777" w:rsidR="00BC04C4" w:rsidRDefault="00000000">
      <w:pPr>
        <w:pStyle w:val="ListBullet"/>
      </w:pPr>
      <w:r>
        <w:t>Hint: Create bins for `Installs` and calculate the average `Rating` for each bin.</w:t>
      </w:r>
    </w:p>
    <w:p w14:paraId="5B1D7F41" w14:textId="77777777" w:rsidR="00BC04C4" w:rsidRDefault="00000000">
      <w:pPr>
        <w:pStyle w:val="ListBullet"/>
      </w:pPr>
      <w:r>
        <w:t>How it helps: Understanding how user ratings vary with app popularity.</w:t>
      </w:r>
    </w:p>
    <w:p w14:paraId="15A7C818" w14:textId="77777777" w:rsidR="00BC04C4" w:rsidRDefault="00000000">
      <w:pPr>
        <w:pStyle w:val="ListBullet"/>
      </w:pPr>
      <w:r>
        <w:t>Business Impact: Tailoring user acquisition strategies based on how ratings evolve with the user base.</w:t>
      </w:r>
    </w:p>
    <w:p w14:paraId="60B3EE46" w14:textId="77777777" w:rsidR="00BC04C4" w:rsidRDefault="00000000">
      <w:r>
        <w:rPr>
          <w:b/>
        </w:rPr>
        <w:t>4. Perform sentiment analysis on app reviews (if review text is available) to determine the common themes in high and low-rated apps.</w:t>
      </w:r>
    </w:p>
    <w:p w14:paraId="71C8DE0D" w14:textId="77777777" w:rsidR="00BC04C4" w:rsidRDefault="00000000">
      <w:pPr>
        <w:pStyle w:val="ListBullet"/>
      </w:pPr>
      <w:r>
        <w:t>How it helps: Gaining deeper insights into user feedback and common issues or praises.</w:t>
      </w:r>
    </w:p>
    <w:p w14:paraId="41FB84C5" w14:textId="77777777" w:rsidR="00BC04C4" w:rsidRDefault="00000000">
      <w:pPr>
        <w:pStyle w:val="ListBullet"/>
      </w:pPr>
      <w:r>
        <w:t>Business Impact: Addressing common complaints and enhancing features that users love to improve app ratings.</w:t>
      </w:r>
    </w:p>
    <w:p w14:paraId="692150B5" w14:textId="77777777" w:rsidR="00BC04C4" w:rsidRDefault="00000000">
      <w:r>
        <w:rPr>
          <w:b/>
        </w:rPr>
        <w:lastRenderedPageBreak/>
        <w:t>5. What is the relationship between app genre and user ratings? Are certain genres consistently rated higher or lower?</w:t>
      </w:r>
    </w:p>
    <w:p w14:paraId="3E22131C" w14:textId="77777777" w:rsidR="00BC04C4" w:rsidRDefault="00000000">
      <w:pPr>
        <w:pStyle w:val="ListBullet"/>
      </w:pPr>
      <w:r>
        <w:t>Hint: Group the data by `Genres` and calculate the mean and median of the `Rating` column.</w:t>
      </w:r>
    </w:p>
    <w:p w14:paraId="3C43ED77" w14:textId="77777777" w:rsidR="00BC04C4" w:rsidRDefault="00000000">
      <w:pPr>
        <w:pStyle w:val="ListBullet"/>
      </w:pPr>
      <w:r>
        <w:t>How it helps: Identifying genre-specific trends in user satisfaction.</w:t>
      </w:r>
    </w:p>
    <w:p w14:paraId="14F9D556" w14:textId="77777777" w:rsidR="00BC04C4" w:rsidRDefault="00000000">
      <w:pPr>
        <w:pStyle w:val="ListBullet"/>
      </w:pPr>
      <w:r>
        <w:t>Business Impact: Focusing on high-rated genres for new app development to align with user preferences.</w:t>
      </w:r>
    </w:p>
    <w:p w14:paraId="4F79F552" w14:textId="77777777" w:rsidR="00BC04C4" w:rsidRDefault="00000000">
      <w:pPr>
        <w:pStyle w:val="Heading1"/>
      </w:pPr>
      <w:r>
        <w:t>9. Report Design and Analysis Coverage</w:t>
      </w:r>
    </w:p>
    <w:p w14:paraId="14C523A8" w14:textId="77777777" w:rsidR="00BC04C4" w:rsidRDefault="00000000">
      <w:r>
        <w:t>The Power BI deliverable contains a Dashboard Overview and seven supporting analysis pages: KPI Overview; App Size Distribution; Free vs Paid Apps Distribution; Category Performance; Top Apps Analysis; Pricing &amp; Ratings Analysis; and App Update Trends. Category and app rankings use metric selectors. The 25 questions above define the broader case study; not every question is directly represented by a dedicated visual. Remaining supported analyses belong in the Solution Guide.</w:t>
      </w:r>
    </w:p>
    <w:p w14:paraId="69F5A7D7" w14:textId="77777777" w:rsidR="00BC04C4" w:rsidRDefault="00000000">
      <w:pPr>
        <w:pStyle w:val="Heading1"/>
      </w:pPr>
      <w:r>
        <w:t>10. Interpretation Constraints</w:t>
      </w:r>
    </w:p>
    <w:p w14:paraId="1034CBB5" w14:textId="77777777" w:rsidR="00BC04C4" w:rsidRDefault="00000000">
      <w:pPr>
        <w:pStyle w:val="ListBullet"/>
      </w:pPr>
      <w:r>
        <w:t>A single Last Updated date cannot establish average time between successive app releases or updates; an update-history dataset would be required.</w:t>
      </w:r>
    </w:p>
    <w:p w14:paraId="5477A81C" w14:textId="77777777" w:rsidR="00BC04C4" w:rsidRDefault="00000000">
      <w:pPr>
        <w:pStyle w:val="ListBullet"/>
      </w:pPr>
      <w:r>
        <w:t>Review counts are not review text: sentiment analysis and common complaint themes cannot be calculated from this CSV alone.</w:t>
      </w:r>
    </w:p>
    <w:p w14:paraId="0D790D58" w14:textId="77777777" w:rsidR="00BC04C4" w:rsidRDefault="00000000">
      <w:pPr>
        <w:pStyle w:val="ListBullet"/>
      </w:pPr>
      <w:r>
        <w:t>The dataset does not establish causal effects of price, size, or installs on ratings.</w:t>
      </w:r>
    </w:p>
    <w:p w14:paraId="7801B445" w14:textId="77777777" w:rsidR="00BC04C4" w:rsidRDefault="00000000">
      <w:pPr>
        <w:pStyle w:val="ListBullet"/>
      </w:pPr>
      <w:r>
        <w:t>Comparisons of total installs use the sum of minimum-reported thresholds, not precise downloads.</w:t>
      </w:r>
    </w:p>
    <w:p w14:paraId="746DA9F5" w14:textId="77777777" w:rsidR="00BC04C4" w:rsidRDefault="00000000">
      <w:pPr>
        <w:pStyle w:val="ListBullet"/>
      </w:pPr>
      <w:r>
        <w:t>The source brief includes healthcare-specific advanced considerations that are unrelated to this app-store dataset; they are not treated as project requirements.</w:t>
      </w:r>
    </w:p>
    <w:p w14:paraId="2E1E159D" w14:textId="77777777" w:rsidR="00BC04C4" w:rsidRDefault="00000000">
      <w:pPr>
        <w:pStyle w:val="Heading1"/>
      </w:pPr>
      <w:r>
        <w:t>11. Expected Business Outputs</w:t>
      </w:r>
    </w:p>
    <w:p w14:paraId="532FFA61" w14:textId="62F2CEC1" w:rsidR="00BC04C4" w:rsidRDefault="00000000">
      <w:r>
        <w:t>A navigable Power BI report and dashboard overview, supported by a Solution Guide with calculations, findings, and caveats; and a repository README describing the project and its reproducibility.</w:t>
      </w:r>
    </w:p>
    <w:sectPr w:rsidR="00BC04C4" w:rsidSect="00034616">
      <w:footerReference w:type="default" r:id="rId8"/>
      <w:pgSz w:w="12240" w:h="15840"/>
      <w:pgMar w:top="1152" w:right="1800" w:bottom="1008" w:left="180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39B23" w14:textId="77777777" w:rsidR="002F47EF" w:rsidRDefault="002F47EF">
      <w:pPr>
        <w:spacing w:after="0" w:line="240" w:lineRule="auto"/>
      </w:pPr>
      <w:r>
        <w:separator/>
      </w:r>
    </w:p>
  </w:endnote>
  <w:endnote w:type="continuationSeparator" w:id="0">
    <w:p w14:paraId="1ACAA149" w14:textId="77777777" w:rsidR="002F47EF" w:rsidRDefault="002F4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D698" w14:textId="77777777" w:rsidR="00BC04C4" w:rsidRDefault="00000000">
    <w:pPr>
      <w:pStyle w:val="Footer"/>
      <w:jc w:val="center"/>
    </w:pPr>
    <w:r>
      <w:t>APP INSIGHTS UNLOCKED  •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66A6B" w14:textId="77777777" w:rsidR="002F47EF" w:rsidRDefault="002F47EF">
      <w:pPr>
        <w:spacing w:after="0" w:line="240" w:lineRule="auto"/>
      </w:pPr>
      <w:r>
        <w:separator/>
      </w:r>
    </w:p>
  </w:footnote>
  <w:footnote w:type="continuationSeparator" w:id="0">
    <w:p w14:paraId="2769DDE1" w14:textId="77777777" w:rsidR="002F47EF" w:rsidRDefault="002F4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644305">
    <w:abstractNumId w:val="8"/>
  </w:num>
  <w:num w:numId="2" w16cid:durableId="2147118133">
    <w:abstractNumId w:val="6"/>
  </w:num>
  <w:num w:numId="3" w16cid:durableId="997730298">
    <w:abstractNumId w:val="5"/>
  </w:num>
  <w:num w:numId="4" w16cid:durableId="1246067821">
    <w:abstractNumId w:val="4"/>
  </w:num>
  <w:num w:numId="5" w16cid:durableId="824394344">
    <w:abstractNumId w:val="7"/>
  </w:num>
  <w:num w:numId="6" w16cid:durableId="726994595">
    <w:abstractNumId w:val="3"/>
  </w:num>
  <w:num w:numId="7" w16cid:durableId="1970361139">
    <w:abstractNumId w:val="2"/>
  </w:num>
  <w:num w:numId="8" w16cid:durableId="1681882723">
    <w:abstractNumId w:val="1"/>
  </w:num>
  <w:num w:numId="9" w16cid:durableId="892039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7EF"/>
    <w:rsid w:val="00326F90"/>
    <w:rsid w:val="005F694D"/>
    <w:rsid w:val="00710C84"/>
    <w:rsid w:val="00AA1D8D"/>
    <w:rsid w:val="00B47730"/>
    <w:rsid w:val="00BC04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2E505"/>
  <w14:defaultImageDpi w14:val="300"/>
  <w15:docId w15:val="{255D7B1F-02C7-4F7D-A8C3-EE56093C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1918</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sharma</cp:lastModifiedBy>
  <cp:revision>2</cp:revision>
  <dcterms:created xsi:type="dcterms:W3CDTF">2013-12-23T23:15:00Z</dcterms:created>
  <dcterms:modified xsi:type="dcterms:W3CDTF">2026-10-30T08:05:00Z</dcterms:modified>
  <cp:category/>
</cp:coreProperties>
</file>